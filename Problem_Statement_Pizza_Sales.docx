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9FE3" w14:textId="77777777" w:rsidR="0031360D" w:rsidRPr="0083012A" w:rsidRDefault="00000000" w:rsidP="0083012A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83012A">
        <w:rPr>
          <w:rFonts w:ascii="Arial" w:hAnsi="Arial" w:cs="Arial"/>
          <w:sz w:val="32"/>
          <w:szCs w:val="32"/>
        </w:rPr>
        <w:t>Problem Statement</w:t>
      </w:r>
    </w:p>
    <w:p w14:paraId="4626C173" w14:textId="77777777" w:rsidR="0031360D" w:rsidRPr="0083012A" w:rsidRDefault="00000000">
      <w:pPr>
        <w:pStyle w:val="Heading2"/>
        <w:rPr>
          <w:rFonts w:ascii="Arial" w:hAnsi="Arial" w:cs="Arial"/>
        </w:rPr>
      </w:pPr>
      <w:r w:rsidRPr="0083012A">
        <w:rPr>
          <w:rFonts w:ascii="Arial" w:hAnsi="Arial" w:cs="Arial"/>
        </w:rPr>
        <w:t>KPI’s Requirement</w:t>
      </w:r>
    </w:p>
    <w:p w14:paraId="7D094B62" w14:textId="77777777" w:rsidR="0083012A" w:rsidRPr="0083012A" w:rsidRDefault="00000000" w:rsidP="0083012A">
      <w:pPr>
        <w:rPr>
          <w:rFonts w:ascii="Arial" w:hAnsi="Arial" w:cs="Arial"/>
        </w:rPr>
      </w:pPr>
      <w:r w:rsidRPr="0083012A">
        <w:rPr>
          <w:rFonts w:ascii="Arial" w:hAnsi="Arial" w:cs="Arial"/>
        </w:rPr>
        <w:t>We need to analyze key indicators for our pizza sales data to gain insights into our business performance. Specifically, we want to calculate the following metrics:</w:t>
      </w:r>
    </w:p>
    <w:p w14:paraId="57C881FA" w14:textId="77777777" w:rsidR="0083012A" w:rsidRPr="0083012A" w:rsidRDefault="00000000" w:rsidP="0083012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>Total Revenue: The sum of the total price of all pizza orders.</w:t>
      </w:r>
    </w:p>
    <w:p w14:paraId="36B2EFFB" w14:textId="1E801C95" w:rsidR="0083012A" w:rsidRPr="0083012A" w:rsidRDefault="00000000" w:rsidP="0083012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 xml:space="preserve">Average Order Value: The average amount spent per </w:t>
      </w:r>
      <w:r w:rsidR="0083012A" w:rsidRPr="0083012A">
        <w:rPr>
          <w:rFonts w:ascii="Arial" w:hAnsi="Arial" w:cs="Arial"/>
        </w:rPr>
        <w:t>order</w:t>
      </w:r>
      <w:r w:rsidRPr="0083012A">
        <w:rPr>
          <w:rFonts w:ascii="Arial" w:hAnsi="Arial" w:cs="Arial"/>
        </w:rPr>
        <w:t xml:space="preserve"> calculated by dividing the total revenue by the total number of orders.</w:t>
      </w:r>
    </w:p>
    <w:p w14:paraId="4094E26A" w14:textId="77777777" w:rsidR="0083012A" w:rsidRPr="0083012A" w:rsidRDefault="00000000" w:rsidP="0083012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>Total Pizzas Sold: The sum of the quantities of all pizzas sold.</w:t>
      </w:r>
    </w:p>
    <w:p w14:paraId="0174AA62" w14:textId="77777777" w:rsidR="0083012A" w:rsidRPr="0083012A" w:rsidRDefault="00000000" w:rsidP="0083012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>Total Orders: The total number of orders placed.</w:t>
      </w:r>
    </w:p>
    <w:p w14:paraId="57D82787" w14:textId="54C76B85" w:rsidR="0031360D" w:rsidRPr="0083012A" w:rsidRDefault="00000000" w:rsidP="0083012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>Average Pizzas Per Order: The average number of pizzas sold per order, calculated by dividing the total number of pizzas sold by the total number of orders.</w:t>
      </w:r>
    </w:p>
    <w:p w14:paraId="1A713C37" w14:textId="77777777" w:rsidR="0031360D" w:rsidRPr="0083012A" w:rsidRDefault="00000000">
      <w:pPr>
        <w:pStyle w:val="Heading2"/>
        <w:rPr>
          <w:rFonts w:ascii="Arial" w:hAnsi="Arial" w:cs="Arial"/>
        </w:rPr>
      </w:pPr>
      <w:r w:rsidRPr="0083012A">
        <w:rPr>
          <w:rFonts w:ascii="Arial" w:hAnsi="Arial" w:cs="Arial"/>
        </w:rPr>
        <w:t>Charts Requirement</w:t>
      </w:r>
    </w:p>
    <w:p w14:paraId="100BFDA9" w14:textId="77777777" w:rsidR="0083012A" w:rsidRPr="0083012A" w:rsidRDefault="00000000" w:rsidP="0083012A">
      <w:pPr>
        <w:rPr>
          <w:rFonts w:ascii="Arial" w:hAnsi="Arial" w:cs="Arial"/>
        </w:rPr>
      </w:pPr>
      <w:r w:rsidRPr="0083012A">
        <w:rPr>
          <w:rFonts w:ascii="Arial" w:hAnsi="Arial" w:cs="Arial"/>
        </w:rPr>
        <w:t xml:space="preserve">We would like to visualize various aspects of our pizza sales data to gain </w:t>
      </w:r>
      <w:proofErr w:type="gramStart"/>
      <w:r w:rsidRPr="0083012A">
        <w:rPr>
          <w:rFonts w:ascii="Arial" w:hAnsi="Arial" w:cs="Arial"/>
        </w:rPr>
        <w:t>insights</w:t>
      </w:r>
      <w:proofErr w:type="gramEnd"/>
      <w:r w:rsidRPr="0083012A">
        <w:rPr>
          <w:rFonts w:ascii="Arial" w:hAnsi="Arial" w:cs="Arial"/>
        </w:rPr>
        <w:t xml:space="preserve"> and understand trends. We have identified the following requirements for creating charts:</w:t>
      </w:r>
    </w:p>
    <w:p w14:paraId="719C0B25" w14:textId="77777777" w:rsidR="0083012A" w:rsidRPr="0083012A" w:rsidRDefault="00000000" w:rsidP="0083012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 xml:space="preserve">Daily Trend for Total Orders: Create a bar chart that displays the daily trend of total orders over a specific </w:t>
      </w:r>
      <w:proofErr w:type="gramStart"/>
      <w:r w:rsidRPr="0083012A">
        <w:rPr>
          <w:rFonts w:ascii="Arial" w:hAnsi="Arial" w:cs="Arial"/>
        </w:rPr>
        <w:t>time period</w:t>
      </w:r>
      <w:proofErr w:type="gramEnd"/>
      <w:r w:rsidRPr="0083012A">
        <w:rPr>
          <w:rFonts w:ascii="Arial" w:hAnsi="Arial" w:cs="Arial"/>
        </w:rPr>
        <w:t xml:space="preserve">. This will help us identify any patterns or fluctuations in order volumes </w:t>
      </w:r>
      <w:proofErr w:type="gramStart"/>
      <w:r w:rsidRPr="0083012A">
        <w:rPr>
          <w:rFonts w:ascii="Arial" w:hAnsi="Arial" w:cs="Arial"/>
        </w:rPr>
        <w:t>on a daily basis</w:t>
      </w:r>
      <w:proofErr w:type="gramEnd"/>
      <w:r w:rsidRPr="0083012A">
        <w:rPr>
          <w:rFonts w:ascii="Arial" w:hAnsi="Arial" w:cs="Arial"/>
        </w:rPr>
        <w:t>.</w:t>
      </w:r>
    </w:p>
    <w:p w14:paraId="4ACC3448" w14:textId="77777777" w:rsidR="0083012A" w:rsidRPr="0083012A" w:rsidRDefault="0083012A" w:rsidP="0083012A">
      <w:pPr>
        <w:pStyle w:val="ListParagraph"/>
        <w:rPr>
          <w:rFonts w:ascii="Arial" w:hAnsi="Arial" w:cs="Arial"/>
        </w:rPr>
      </w:pPr>
    </w:p>
    <w:p w14:paraId="74643288" w14:textId="77777777" w:rsidR="0083012A" w:rsidRPr="0083012A" w:rsidRDefault="00000000" w:rsidP="0083012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>Monthly Trend for Total Orders: Create a line chart that illustrates the hourly trend of total orders throughout the day. This allows us to identify peak hours or periods of high order activity.</w:t>
      </w:r>
    </w:p>
    <w:p w14:paraId="42F37D4C" w14:textId="77777777" w:rsidR="0083012A" w:rsidRPr="0083012A" w:rsidRDefault="0083012A" w:rsidP="0083012A">
      <w:pPr>
        <w:pStyle w:val="ListParagraph"/>
        <w:rPr>
          <w:rFonts w:ascii="Arial" w:hAnsi="Arial" w:cs="Arial"/>
        </w:rPr>
      </w:pPr>
    </w:p>
    <w:p w14:paraId="051FB91D" w14:textId="4F2C5FCE" w:rsidR="0031360D" w:rsidRPr="0083012A" w:rsidRDefault="00000000" w:rsidP="0083012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3012A">
        <w:rPr>
          <w:rFonts w:ascii="Arial" w:hAnsi="Arial" w:cs="Arial"/>
        </w:rPr>
        <w:t>Percentage of Sales by Pizza Category: Create a pie chart that shows the distribution of sales across different pizza categories. This will provide insights into the popularity of various pizza categories and their contribution to total sales.</w:t>
      </w:r>
    </w:p>
    <w:sectPr w:rsidR="0031360D" w:rsidRPr="0083012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13C9" w14:textId="77777777" w:rsidR="00CF6C59" w:rsidRDefault="00CF6C59" w:rsidP="0083012A">
      <w:pPr>
        <w:spacing w:after="0" w:line="240" w:lineRule="auto"/>
      </w:pPr>
      <w:r>
        <w:separator/>
      </w:r>
    </w:p>
  </w:endnote>
  <w:endnote w:type="continuationSeparator" w:id="0">
    <w:p w14:paraId="7D333A5F" w14:textId="77777777" w:rsidR="00CF6C59" w:rsidRDefault="00CF6C59" w:rsidP="00830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FBFC" w14:textId="77777777" w:rsidR="00CF6C59" w:rsidRDefault="00CF6C59" w:rsidP="0083012A">
      <w:pPr>
        <w:spacing w:after="0" w:line="240" w:lineRule="auto"/>
      </w:pPr>
      <w:r>
        <w:separator/>
      </w:r>
    </w:p>
  </w:footnote>
  <w:footnote w:type="continuationSeparator" w:id="0">
    <w:p w14:paraId="0C259939" w14:textId="77777777" w:rsidR="00CF6C59" w:rsidRDefault="00CF6C59" w:rsidP="00830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3895D" w14:textId="2267CB47" w:rsidR="0083012A" w:rsidRDefault="0083012A">
    <w:pPr>
      <w:pStyle w:val="Header"/>
    </w:pPr>
    <w:r>
      <w:t>Harouna Maiga</w:t>
    </w:r>
    <w:r>
      <w:tab/>
    </w:r>
    <w:r>
      <w:tab/>
    </w:r>
    <w:proofErr w:type="spellStart"/>
    <w:r>
      <w:t>Portofilo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50796"/>
    <w:multiLevelType w:val="hybridMultilevel"/>
    <w:tmpl w:val="612AE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41BF1"/>
    <w:multiLevelType w:val="hybridMultilevel"/>
    <w:tmpl w:val="2BBE9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63011"/>
    <w:multiLevelType w:val="hybridMultilevel"/>
    <w:tmpl w:val="6F663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83051"/>
    <w:multiLevelType w:val="hybridMultilevel"/>
    <w:tmpl w:val="7C08E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4714">
    <w:abstractNumId w:val="8"/>
  </w:num>
  <w:num w:numId="2" w16cid:durableId="380131411">
    <w:abstractNumId w:val="6"/>
  </w:num>
  <w:num w:numId="3" w16cid:durableId="1294210152">
    <w:abstractNumId w:val="5"/>
  </w:num>
  <w:num w:numId="4" w16cid:durableId="1910650729">
    <w:abstractNumId w:val="4"/>
  </w:num>
  <w:num w:numId="5" w16cid:durableId="867565783">
    <w:abstractNumId w:val="7"/>
  </w:num>
  <w:num w:numId="6" w16cid:durableId="212008992">
    <w:abstractNumId w:val="3"/>
  </w:num>
  <w:num w:numId="7" w16cid:durableId="12651293">
    <w:abstractNumId w:val="2"/>
  </w:num>
  <w:num w:numId="8" w16cid:durableId="2067412197">
    <w:abstractNumId w:val="1"/>
  </w:num>
  <w:num w:numId="9" w16cid:durableId="1110585302">
    <w:abstractNumId w:val="0"/>
  </w:num>
  <w:num w:numId="10" w16cid:durableId="1252548836">
    <w:abstractNumId w:val="12"/>
  </w:num>
  <w:num w:numId="11" w16cid:durableId="1662658482">
    <w:abstractNumId w:val="10"/>
  </w:num>
  <w:num w:numId="12" w16cid:durableId="1520122303">
    <w:abstractNumId w:val="9"/>
  </w:num>
  <w:num w:numId="13" w16cid:durableId="1721905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60D"/>
    <w:rsid w:val="00326F90"/>
    <w:rsid w:val="0083012A"/>
    <w:rsid w:val="00AA1D8D"/>
    <w:rsid w:val="00B47730"/>
    <w:rsid w:val="00C2366B"/>
    <w:rsid w:val="00CB0664"/>
    <w:rsid w:val="00CF6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742F6"/>
  <w14:defaultImageDpi w14:val="300"/>
  <w15:docId w15:val="{60EA29E7-4F8A-4165-A3A9-31120E59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1261</Characters>
  <Application>Microsoft Office Word</Application>
  <DocSecurity>0</DocSecurity>
  <Lines>26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HAROUNA Maiga</cp:lastModifiedBy>
  <cp:revision>2</cp:revision>
  <dcterms:created xsi:type="dcterms:W3CDTF">2013-12-23T23:15:00Z</dcterms:created>
  <dcterms:modified xsi:type="dcterms:W3CDTF">2025-11-20T15:39:00Z</dcterms:modified>
  <cp:category/>
</cp:coreProperties>
</file>